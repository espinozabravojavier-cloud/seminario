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1250C" w14:textId="78997351" w:rsidR="00DA44B0" w:rsidRPr="00DA44B0" w:rsidRDefault="00DA44B0" w:rsidP="00DA44B0">
      <w:pPr>
        <w:jc w:val="center"/>
        <w:rPr>
          <w:color w:val="4F81BD" w:themeColor="accent1"/>
          <w:sz w:val="44"/>
          <w:szCs w:val="44"/>
          <w:lang w:val="es-P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D6166C" w14:textId="77777777" w:rsidR="00DA44B0" w:rsidRPr="00486634" w:rsidRDefault="00DA44B0" w:rsidP="00DA44B0">
      <w:pPr>
        <w:jc w:val="center"/>
        <w:rPr>
          <w:color w:val="000000" w:themeColor="text1"/>
          <w:sz w:val="44"/>
          <w:szCs w:val="44"/>
          <w:lang w:val="es-P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6634">
        <w:rPr>
          <w:color w:val="000000" w:themeColor="text1"/>
          <w:sz w:val="44"/>
          <w:szCs w:val="44"/>
          <w:lang w:val="es-P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Año de la Esperanza y el Fortalecimiento de la Democracia</w:t>
      </w:r>
    </w:p>
    <w:p w14:paraId="13FC86C2" w14:textId="77777777" w:rsidR="00DA44B0" w:rsidRPr="00486634" w:rsidRDefault="00DA44B0" w:rsidP="00DA44B0">
      <w:pPr>
        <w:rPr>
          <w:color w:val="000000" w:themeColor="text1"/>
          <w:lang w:val="es-P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C0C9B2" w14:textId="1C11215C" w:rsidR="00DA44B0" w:rsidRPr="00486634" w:rsidRDefault="00DA44B0" w:rsidP="00DA44B0">
      <w:pPr>
        <w:jc w:val="center"/>
        <w:rPr>
          <w:color w:val="000000" w:themeColor="text1"/>
          <w:sz w:val="32"/>
          <w:szCs w:val="32"/>
          <w:lang w:val="es-P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6634">
        <w:rPr>
          <w:color w:val="000000" w:themeColor="text1"/>
          <w:sz w:val="32"/>
          <w:szCs w:val="32"/>
          <w:lang w:val="es-P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ENTREGABLE 1</w:t>
      </w:r>
    </w:p>
    <w:p w14:paraId="54279FAE" w14:textId="583983C9" w:rsidR="00DA44B0" w:rsidRPr="00DA44B0" w:rsidRDefault="00DA44B0" w:rsidP="00DA44B0">
      <w:pPr>
        <w:jc w:val="center"/>
        <w:rPr>
          <w:color w:val="4F81BD" w:themeColor="accent1"/>
          <w:sz w:val="28"/>
          <w:szCs w:val="28"/>
          <w:lang w:val="es-P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4B0">
        <w:rPr>
          <w:noProof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800" behindDoc="0" locked="0" layoutInCell="1" allowOverlap="1" wp14:anchorId="50C2330A" wp14:editId="44E77A5B">
            <wp:simplePos x="0" y="0"/>
            <wp:positionH relativeFrom="column">
              <wp:posOffset>1226820</wp:posOffset>
            </wp:positionH>
            <wp:positionV relativeFrom="paragraph">
              <wp:posOffset>194945</wp:posOffset>
            </wp:positionV>
            <wp:extent cx="3025140" cy="3025140"/>
            <wp:effectExtent l="0" t="0" r="3810" b="3810"/>
            <wp:wrapNone/>
            <wp:docPr id="2011863406" name="Imagen 1" descr="SENATI PE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NATI PERU | Linked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AA3F8A" w14:textId="6C98C2C9" w:rsidR="00DA44B0" w:rsidRPr="00DA44B0" w:rsidRDefault="00DA44B0" w:rsidP="00DA44B0">
      <w:pPr>
        <w:rPr>
          <w:lang w:val="es-PE"/>
        </w:rPr>
      </w:pPr>
    </w:p>
    <w:p w14:paraId="6F69824F" w14:textId="77777777" w:rsidR="00DA44B0" w:rsidRDefault="00DA44B0" w:rsidP="00DA44B0"/>
    <w:p w14:paraId="7C748625" w14:textId="77777777" w:rsidR="00DA44B0" w:rsidRDefault="00DA44B0" w:rsidP="00DA44B0"/>
    <w:p w14:paraId="6B67CFD2" w14:textId="77777777" w:rsidR="00DA44B0" w:rsidRDefault="00DA44B0" w:rsidP="00DA44B0"/>
    <w:p w14:paraId="79472250" w14:textId="77777777" w:rsidR="00DA44B0" w:rsidRDefault="00DA44B0" w:rsidP="00DA44B0"/>
    <w:p w14:paraId="439E3E2C" w14:textId="77777777" w:rsidR="00DA44B0" w:rsidRDefault="00DA44B0" w:rsidP="00DA44B0"/>
    <w:p w14:paraId="260E550D" w14:textId="77777777" w:rsidR="00DA44B0" w:rsidRDefault="00DA44B0" w:rsidP="00DA44B0"/>
    <w:p w14:paraId="7722A57D" w14:textId="77777777" w:rsidR="00DA44B0" w:rsidRDefault="00DA44B0" w:rsidP="00DA44B0"/>
    <w:p w14:paraId="6401B9C0" w14:textId="77777777" w:rsidR="00DA44B0" w:rsidRDefault="00DA44B0" w:rsidP="00DA44B0"/>
    <w:p w14:paraId="6999619C" w14:textId="77777777" w:rsidR="00486634" w:rsidRDefault="00486634" w:rsidP="00DA44B0">
      <w:pPr>
        <w:rPr>
          <w:rFonts w:ascii="Arial" w:hAnsi="Arial" w:cs="Arial"/>
          <w:sz w:val="18"/>
          <w:szCs w:val="18"/>
        </w:rPr>
      </w:pPr>
    </w:p>
    <w:p w14:paraId="5F2E9465" w14:textId="77777777" w:rsidR="00486634" w:rsidRPr="00DA44B0" w:rsidRDefault="00486634" w:rsidP="00DA44B0">
      <w:pPr>
        <w:rPr>
          <w:rFonts w:ascii="Arial" w:hAnsi="Arial" w:cs="Arial"/>
          <w:sz w:val="18"/>
          <w:szCs w:val="18"/>
        </w:rPr>
      </w:pPr>
    </w:p>
    <w:p w14:paraId="0C95583D" w14:textId="18FFD3DD" w:rsidR="00DA44B0" w:rsidRPr="00DA44B0" w:rsidRDefault="00DA44B0" w:rsidP="00DA44B0">
      <w:pPr>
        <w:jc w:val="both"/>
        <w:rPr>
          <w:rFonts w:ascii="Arial" w:hAnsi="Arial" w:cs="Arial"/>
          <w:sz w:val="28"/>
          <w:szCs w:val="28"/>
        </w:rPr>
      </w:pPr>
      <w:r w:rsidRPr="00DA44B0">
        <w:rPr>
          <w:rFonts w:ascii="Arial" w:hAnsi="Arial" w:cs="Arial"/>
          <w:b/>
          <w:bCs/>
          <w:sz w:val="28"/>
          <w:szCs w:val="28"/>
        </w:rPr>
        <w:t>Nombre y apellido:</w:t>
      </w:r>
      <w:r w:rsidRPr="00DA44B0">
        <w:rPr>
          <w:rFonts w:ascii="Arial" w:hAnsi="Arial" w:cs="Arial"/>
          <w:sz w:val="28"/>
          <w:szCs w:val="28"/>
        </w:rPr>
        <w:t xml:space="preserve"> </w:t>
      </w:r>
      <w:r w:rsidR="00486634">
        <w:rPr>
          <w:rFonts w:ascii="Arial" w:hAnsi="Arial" w:cs="Arial"/>
          <w:sz w:val="28"/>
          <w:szCs w:val="28"/>
        </w:rPr>
        <w:tab/>
      </w:r>
      <w:r w:rsidRPr="00DA44B0">
        <w:rPr>
          <w:rFonts w:ascii="Arial" w:hAnsi="Arial" w:cs="Arial"/>
          <w:sz w:val="28"/>
          <w:szCs w:val="28"/>
        </w:rPr>
        <w:t>Javier Ignacio Espinoza Bravo</w:t>
      </w:r>
    </w:p>
    <w:p w14:paraId="6C31E985" w14:textId="2F0480C6" w:rsidR="00DA44B0" w:rsidRPr="00DA44B0" w:rsidRDefault="00DA44B0" w:rsidP="00DA44B0">
      <w:pPr>
        <w:jc w:val="both"/>
        <w:rPr>
          <w:rFonts w:ascii="Arial" w:hAnsi="Arial" w:cs="Arial"/>
          <w:sz w:val="28"/>
          <w:szCs w:val="28"/>
        </w:rPr>
      </w:pPr>
      <w:r w:rsidRPr="00DA44B0">
        <w:rPr>
          <w:rFonts w:ascii="Arial" w:hAnsi="Arial" w:cs="Arial"/>
          <w:b/>
          <w:bCs/>
          <w:sz w:val="28"/>
          <w:szCs w:val="28"/>
        </w:rPr>
        <w:t>Profesor:</w:t>
      </w:r>
      <w:r w:rsidRPr="00DA44B0">
        <w:rPr>
          <w:rFonts w:ascii="Arial" w:hAnsi="Arial" w:cs="Arial"/>
          <w:sz w:val="28"/>
          <w:szCs w:val="28"/>
        </w:rPr>
        <w:t xml:space="preserve"> </w:t>
      </w:r>
      <w:r w:rsidR="00486634">
        <w:rPr>
          <w:rFonts w:ascii="Arial" w:hAnsi="Arial" w:cs="Arial"/>
          <w:sz w:val="28"/>
          <w:szCs w:val="28"/>
        </w:rPr>
        <w:tab/>
      </w:r>
      <w:r w:rsidR="00486634">
        <w:rPr>
          <w:rFonts w:ascii="Arial" w:hAnsi="Arial" w:cs="Arial"/>
          <w:sz w:val="28"/>
          <w:szCs w:val="28"/>
        </w:rPr>
        <w:tab/>
      </w:r>
      <w:r w:rsidR="00486634">
        <w:rPr>
          <w:rFonts w:ascii="Arial" w:hAnsi="Arial" w:cs="Arial"/>
          <w:sz w:val="28"/>
          <w:szCs w:val="28"/>
        </w:rPr>
        <w:tab/>
      </w:r>
      <w:r w:rsidRPr="00DA44B0">
        <w:rPr>
          <w:rFonts w:ascii="Arial" w:hAnsi="Arial" w:cs="Arial"/>
          <w:sz w:val="28"/>
          <w:szCs w:val="28"/>
        </w:rPr>
        <w:t>Saul Sneider Chavez Chico</w:t>
      </w:r>
    </w:p>
    <w:p w14:paraId="3C5948DC" w14:textId="6BCA0E33" w:rsidR="00DA44B0" w:rsidRPr="00DA44B0" w:rsidRDefault="00DA44B0" w:rsidP="00486634">
      <w:pPr>
        <w:ind w:left="2880" w:hanging="2880"/>
        <w:jc w:val="both"/>
        <w:rPr>
          <w:rFonts w:ascii="Arial" w:hAnsi="Arial" w:cs="Arial"/>
          <w:sz w:val="28"/>
          <w:szCs w:val="28"/>
        </w:rPr>
      </w:pPr>
      <w:proofErr w:type="spellStart"/>
      <w:r w:rsidRPr="00DA44B0">
        <w:rPr>
          <w:rFonts w:ascii="Arial" w:hAnsi="Arial" w:cs="Arial"/>
          <w:b/>
          <w:bCs/>
          <w:sz w:val="28"/>
          <w:szCs w:val="28"/>
        </w:rPr>
        <w:t>Curso</w:t>
      </w:r>
      <w:proofErr w:type="spellEnd"/>
      <w:r w:rsidRPr="00DA44B0">
        <w:rPr>
          <w:rFonts w:ascii="Arial" w:hAnsi="Arial" w:cs="Arial"/>
          <w:b/>
          <w:bCs/>
          <w:sz w:val="28"/>
          <w:szCs w:val="28"/>
        </w:rPr>
        <w:t>:</w:t>
      </w:r>
      <w:r w:rsidRPr="00DA44B0">
        <w:rPr>
          <w:rFonts w:ascii="Arial" w:hAnsi="Arial" w:cs="Arial"/>
          <w:sz w:val="28"/>
          <w:szCs w:val="28"/>
        </w:rPr>
        <w:t xml:space="preserve"> </w:t>
      </w:r>
      <w:r w:rsidR="00486634">
        <w:rPr>
          <w:rFonts w:ascii="Arial" w:hAnsi="Arial" w:cs="Arial"/>
          <w:sz w:val="28"/>
          <w:szCs w:val="28"/>
        </w:rPr>
        <w:tab/>
      </w:r>
      <w:proofErr w:type="spellStart"/>
      <w:r w:rsidRPr="00DA44B0">
        <w:rPr>
          <w:rFonts w:ascii="Arial" w:hAnsi="Arial" w:cs="Arial"/>
          <w:sz w:val="28"/>
          <w:szCs w:val="28"/>
        </w:rPr>
        <w:t>M</w:t>
      </w:r>
      <w:r>
        <w:rPr>
          <w:rFonts w:ascii="Arial" w:hAnsi="Arial" w:cs="Arial"/>
          <w:sz w:val="28"/>
          <w:szCs w:val="28"/>
        </w:rPr>
        <w:t>ó</w:t>
      </w:r>
      <w:r w:rsidRPr="00DA44B0">
        <w:rPr>
          <w:rFonts w:ascii="Arial" w:hAnsi="Arial" w:cs="Arial"/>
          <w:sz w:val="28"/>
          <w:szCs w:val="28"/>
        </w:rPr>
        <w:t>dulos</w:t>
      </w:r>
      <w:proofErr w:type="spellEnd"/>
      <w:r w:rsidRPr="00DA44B0">
        <w:rPr>
          <w:rFonts w:ascii="Arial" w:hAnsi="Arial" w:cs="Arial"/>
          <w:sz w:val="28"/>
          <w:szCs w:val="28"/>
        </w:rPr>
        <w:t xml:space="preserve"> y </w:t>
      </w:r>
      <w:proofErr w:type="spellStart"/>
      <w:r w:rsidRPr="00DA44B0">
        <w:rPr>
          <w:rFonts w:ascii="Arial" w:hAnsi="Arial" w:cs="Arial"/>
          <w:sz w:val="28"/>
          <w:szCs w:val="28"/>
        </w:rPr>
        <w:t>paquetes</w:t>
      </w:r>
      <w:proofErr w:type="spellEnd"/>
      <w:r w:rsidRPr="00DA44B0">
        <w:rPr>
          <w:rFonts w:ascii="Arial" w:hAnsi="Arial" w:cs="Arial"/>
          <w:sz w:val="28"/>
          <w:szCs w:val="28"/>
        </w:rPr>
        <w:t xml:space="preserve"> para machine learning con python</w:t>
      </w:r>
    </w:p>
    <w:p w14:paraId="78121CAE" w14:textId="2A3389EC" w:rsidR="00DA44B0" w:rsidRDefault="00DA44B0" w:rsidP="00DA44B0">
      <w:r w:rsidRPr="00DA44B0">
        <w:rPr>
          <w:rFonts w:ascii="Arial" w:hAnsi="Arial" w:cs="Arial"/>
          <w:b/>
          <w:bCs/>
          <w:sz w:val="28"/>
          <w:szCs w:val="28"/>
        </w:rPr>
        <w:t>C</w:t>
      </w:r>
      <w:r>
        <w:rPr>
          <w:rFonts w:ascii="Arial" w:hAnsi="Arial" w:cs="Arial"/>
          <w:b/>
          <w:bCs/>
          <w:sz w:val="28"/>
          <w:szCs w:val="28"/>
        </w:rPr>
        <w:t>ó</w:t>
      </w:r>
      <w:r w:rsidRPr="00DA44B0">
        <w:rPr>
          <w:rFonts w:ascii="Arial" w:hAnsi="Arial" w:cs="Arial"/>
          <w:b/>
          <w:bCs/>
          <w:sz w:val="28"/>
          <w:szCs w:val="28"/>
        </w:rPr>
        <w:t xml:space="preserve">digo: </w:t>
      </w:r>
      <w:r w:rsidR="00486634">
        <w:rPr>
          <w:rFonts w:ascii="Arial" w:hAnsi="Arial" w:cs="Arial"/>
          <w:b/>
          <w:bCs/>
          <w:sz w:val="28"/>
          <w:szCs w:val="28"/>
        </w:rPr>
        <w:tab/>
      </w:r>
      <w:r w:rsidR="00486634">
        <w:rPr>
          <w:rFonts w:ascii="Arial" w:hAnsi="Arial" w:cs="Arial"/>
          <w:b/>
          <w:bCs/>
          <w:sz w:val="28"/>
          <w:szCs w:val="28"/>
        </w:rPr>
        <w:tab/>
      </w:r>
      <w:r w:rsidR="00486634">
        <w:rPr>
          <w:rFonts w:ascii="Arial" w:hAnsi="Arial" w:cs="Arial"/>
          <w:b/>
          <w:bCs/>
          <w:sz w:val="28"/>
          <w:szCs w:val="28"/>
        </w:rPr>
        <w:tab/>
      </w:r>
      <w:r w:rsidRPr="00486634">
        <w:rPr>
          <w:rFonts w:ascii="Arial" w:hAnsi="Arial" w:cs="Arial"/>
          <w:sz w:val="28"/>
          <w:szCs w:val="28"/>
        </w:rPr>
        <w:t>630519</w:t>
      </w:r>
    </w:p>
    <w:p w14:paraId="4B0519B6" w14:textId="77777777" w:rsidR="00DA44B0" w:rsidRDefault="00DA44B0" w:rsidP="00DA44B0"/>
    <w:p w14:paraId="79D4AC65" w14:textId="4FB3243E" w:rsidR="001A086E" w:rsidRPr="00486634" w:rsidRDefault="00FA4A73" w:rsidP="00486634">
      <w:pPr>
        <w:jc w:val="center"/>
        <w:rPr>
          <w:rFonts w:ascii="Arial" w:hAnsi="Arial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86634">
        <w:rPr>
          <w:rFonts w:ascii="Arial" w:hAnsi="Arial" w:cs="Arial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Análisis de Ventas</w:t>
      </w:r>
    </w:p>
    <w:p w14:paraId="6EE68916" w14:textId="0C14A544" w:rsidR="001A086E" w:rsidRPr="00486634" w:rsidRDefault="00D722DF" w:rsidP="00486634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486634">
        <w:rPr>
          <w:rFonts w:ascii="Arial" w:hAnsi="Arial" w:cs="Arial"/>
          <w:b/>
          <w:bCs/>
          <w:sz w:val="32"/>
          <w:szCs w:val="32"/>
        </w:rPr>
        <w:t xml:space="preserve">1. </w:t>
      </w:r>
      <w:r w:rsidR="00FA4A73" w:rsidRPr="00486634">
        <w:rPr>
          <w:rFonts w:ascii="Arial" w:hAnsi="Arial" w:cs="Arial"/>
          <w:b/>
          <w:bCs/>
          <w:sz w:val="32"/>
          <w:szCs w:val="32"/>
        </w:rPr>
        <w:t>Qué producto genera mayores ventas?</w:t>
      </w:r>
    </w:p>
    <w:p w14:paraId="1D260E80" w14:textId="321C91A5" w:rsidR="001A086E" w:rsidRPr="00486634" w:rsidRDefault="00FA4A73" w:rsidP="00486634">
      <w:pPr>
        <w:jc w:val="both"/>
        <w:rPr>
          <w:rFonts w:ascii="Arial" w:hAnsi="Arial" w:cs="Arial"/>
          <w:sz w:val="32"/>
          <w:szCs w:val="32"/>
        </w:rPr>
      </w:pPr>
      <w:r w:rsidRPr="00486634">
        <w:rPr>
          <w:rFonts w:ascii="Arial" w:hAnsi="Arial" w:cs="Arial"/>
          <w:sz w:val="32"/>
          <w:szCs w:val="32"/>
        </w:rPr>
        <w:t xml:space="preserve">El producto que genera mayores </w:t>
      </w:r>
      <w:proofErr w:type="spellStart"/>
      <w:r w:rsidRPr="00486634">
        <w:rPr>
          <w:rFonts w:ascii="Arial" w:hAnsi="Arial" w:cs="Arial"/>
          <w:sz w:val="32"/>
          <w:szCs w:val="32"/>
        </w:rPr>
        <w:t>ventas</w:t>
      </w:r>
      <w:proofErr w:type="spellEnd"/>
      <w:r w:rsidRPr="00486634">
        <w:rPr>
          <w:rFonts w:ascii="Arial" w:hAnsi="Arial" w:cs="Arial"/>
          <w:sz w:val="32"/>
          <w:szCs w:val="32"/>
        </w:rPr>
        <w:t xml:space="preserve"> es </w:t>
      </w:r>
      <w:r w:rsidR="00486634">
        <w:rPr>
          <w:rFonts w:ascii="Arial" w:hAnsi="Arial" w:cs="Arial"/>
          <w:sz w:val="32"/>
          <w:szCs w:val="32"/>
        </w:rPr>
        <w:t>“</w:t>
      </w:r>
      <w:r w:rsidRPr="00486634">
        <w:rPr>
          <w:rFonts w:ascii="Arial" w:hAnsi="Arial" w:cs="Arial"/>
          <w:sz w:val="32"/>
          <w:szCs w:val="32"/>
        </w:rPr>
        <w:t>Producto D</w:t>
      </w:r>
      <w:r w:rsidR="00486634">
        <w:rPr>
          <w:rFonts w:ascii="Arial" w:hAnsi="Arial" w:cs="Arial"/>
          <w:sz w:val="32"/>
          <w:szCs w:val="32"/>
        </w:rPr>
        <w:t>”</w:t>
      </w:r>
      <w:r w:rsidRPr="00486634">
        <w:rPr>
          <w:rFonts w:ascii="Arial" w:hAnsi="Arial" w:cs="Arial"/>
          <w:sz w:val="32"/>
          <w:szCs w:val="32"/>
        </w:rPr>
        <w:t xml:space="preserve">, con un total de </w:t>
      </w:r>
      <w:r w:rsidR="00D722DF" w:rsidRPr="00486634">
        <w:rPr>
          <w:rFonts w:ascii="Arial" w:hAnsi="Arial" w:cs="Arial"/>
          <w:sz w:val="32"/>
          <w:szCs w:val="32"/>
        </w:rPr>
        <w:t>Ventas</w:t>
      </w:r>
      <w:r w:rsidRPr="00486634">
        <w:rPr>
          <w:rFonts w:ascii="Arial" w:hAnsi="Arial" w:cs="Arial"/>
          <w:sz w:val="32"/>
          <w:szCs w:val="32"/>
        </w:rPr>
        <w:t xml:space="preserve"> de </w:t>
      </w:r>
      <w:r w:rsidR="00D722DF" w:rsidRPr="00486634">
        <w:rPr>
          <w:rFonts w:ascii="Arial" w:hAnsi="Arial" w:cs="Arial"/>
          <w:sz w:val="32"/>
          <w:szCs w:val="32"/>
        </w:rPr>
        <w:t>“</w:t>
      </w:r>
      <w:r w:rsidRPr="00486634">
        <w:rPr>
          <w:rFonts w:ascii="Arial" w:hAnsi="Arial" w:cs="Arial"/>
          <w:sz w:val="32"/>
          <w:szCs w:val="32"/>
        </w:rPr>
        <w:t>3,000</w:t>
      </w:r>
      <w:r w:rsidR="00D722DF" w:rsidRPr="00486634">
        <w:rPr>
          <w:rFonts w:ascii="Arial" w:hAnsi="Arial" w:cs="Arial"/>
          <w:sz w:val="32"/>
          <w:szCs w:val="32"/>
        </w:rPr>
        <w:t>”</w:t>
      </w:r>
      <w:r w:rsidRPr="00486634">
        <w:rPr>
          <w:rFonts w:ascii="Arial" w:hAnsi="Arial" w:cs="Arial"/>
          <w:sz w:val="32"/>
          <w:szCs w:val="32"/>
        </w:rPr>
        <w:t>.</w:t>
      </w:r>
    </w:p>
    <w:p w14:paraId="58070191" w14:textId="2D3797E7" w:rsidR="001A086E" w:rsidRPr="00486634" w:rsidRDefault="00D722DF" w:rsidP="00486634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486634">
        <w:rPr>
          <w:rFonts w:ascii="Arial" w:hAnsi="Arial" w:cs="Arial"/>
          <w:b/>
          <w:bCs/>
          <w:sz w:val="32"/>
          <w:szCs w:val="32"/>
        </w:rPr>
        <w:t xml:space="preserve">2. </w:t>
      </w:r>
      <w:r w:rsidR="00FA4A73" w:rsidRPr="00486634">
        <w:rPr>
          <w:rFonts w:ascii="Arial" w:hAnsi="Arial" w:cs="Arial"/>
          <w:b/>
          <w:bCs/>
          <w:sz w:val="32"/>
          <w:szCs w:val="32"/>
        </w:rPr>
        <w:t>Qué ciudad tiene mayor volumen de ventas?</w:t>
      </w:r>
    </w:p>
    <w:p w14:paraId="1FD3F2F1" w14:textId="58D021D3" w:rsidR="001A086E" w:rsidRPr="00486634" w:rsidRDefault="00FA4A73" w:rsidP="00486634">
      <w:pPr>
        <w:jc w:val="both"/>
        <w:rPr>
          <w:rFonts w:ascii="Arial" w:hAnsi="Arial" w:cs="Arial"/>
          <w:sz w:val="32"/>
          <w:szCs w:val="32"/>
        </w:rPr>
      </w:pPr>
      <w:r w:rsidRPr="00486634">
        <w:rPr>
          <w:rFonts w:ascii="Arial" w:hAnsi="Arial" w:cs="Arial"/>
          <w:sz w:val="32"/>
          <w:szCs w:val="32"/>
        </w:rPr>
        <w:t xml:space="preserve">La ciudad con mayor volumen de </w:t>
      </w:r>
      <w:proofErr w:type="spellStart"/>
      <w:r w:rsidRPr="00486634">
        <w:rPr>
          <w:rFonts w:ascii="Arial" w:hAnsi="Arial" w:cs="Arial"/>
          <w:sz w:val="32"/>
          <w:szCs w:val="32"/>
        </w:rPr>
        <w:t>ventas</w:t>
      </w:r>
      <w:proofErr w:type="spellEnd"/>
      <w:r w:rsidRPr="00486634">
        <w:rPr>
          <w:rFonts w:ascii="Arial" w:hAnsi="Arial" w:cs="Arial"/>
          <w:sz w:val="32"/>
          <w:szCs w:val="32"/>
        </w:rPr>
        <w:t xml:space="preserve"> es </w:t>
      </w:r>
      <w:r w:rsidR="00486634">
        <w:rPr>
          <w:rFonts w:ascii="Arial" w:hAnsi="Arial" w:cs="Arial"/>
          <w:sz w:val="32"/>
          <w:szCs w:val="32"/>
        </w:rPr>
        <w:t>“</w:t>
      </w:r>
      <w:r w:rsidRPr="00486634">
        <w:rPr>
          <w:rFonts w:ascii="Arial" w:hAnsi="Arial" w:cs="Arial"/>
          <w:sz w:val="32"/>
          <w:szCs w:val="32"/>
        </w:rPr>
        <w:t>Arequipa</w:t>
      </w:r>
      <w:r w:rsidR="00486634">
        <w:rPr>
          <w:rFonts w:ascii="Arial" w:hAnsi="Arial" w:cs="Arial"/>
          <w:sz w:val="32"/>
          <w:szCs w:val="32"/>
        </w:rPr>
        <w:t>”</w:t>
      </w:r>
      <w:r w:rsidRPr="00486634">
        <w:rPr>
          <w:rFonts w:ascii="Arial" w:hAnsi="Arial" w:cs="Arial"/>
          <w:sz w:val="32"/>
          <w:szCs w:val="32"/>
        </w:rPr>
        <w:t xml:space="preserve">, con un total de </w:t>
      </w:r>
      <w:r w:rsidR="00D722DF" w:rsidRPr="00486634">
        <w:rPr>
          <w:rFonts w:ascii="Arial" w:hAnsi="Arial" w:cs="Arial"/>
          <w:sz w:val="32"/>
          <w:szCs w:val="32"/>
        </w:rPr>
        <w:t>Ventas</w:t>
      </w:r>
      <w:r w:rsidRPr="00486634">
        <w:rPr>
          <w:rFonts w:ascii="Arial" w:hAnsi="Arial" w:cs="Arial"/>
          <w:sz w:val="32"/>
          <w:szCs w:val="32"/>
        </w:rPr>
        <w:t xml:space="preserve"> de </w:t>
      </w:r>
      <w:r w:rsidR="00D722DF" w:rsidRPr="00486634">
        <w:rPr>
          <w:rFonts w:ascii="Arial" w:hAnsi="Arial" w:cs="Arial"/>
          <w:sz w:val="32"/>
          <w:szCs w:val="32"/>
        </w:rPr>
        <w:t>“</w:t>
      </w:r>
      <w:r w:rsidRPr="00486634">
        <w:rPr>
          <w:rFonts w:ascii="Arial" w:hAnsi="Arial" w:cs="Arial"/>
          <w:sz w:val="32"/>
          <w:szCs w:val="32"/>
        </w:rPr>
        <w:t>14,450</w:t>
      </w:r>
      <w:r w:rsidR="00D722DF" w:rsidRPr="00486634">
        <w:rPr>
          <w:rFonts w:ascii="Arial" w:hAnsi="Arial" w:cs="Arial"/>
          <w:sz w:val="32"/>
          <w:szCs w:val="32"/>
        </w:rPr>
        <w:t>”</w:t>
      </w:r>
      <w:r w:rsidRPr="00486634">
        <w:rPr>
          <w:rFonts w:ascii="Arial" w:hAnsi="Arial" w:cs="Arial"/>
          <w:sz w:val="32"/>
          <w:szCs w:val="32"/>
        </w:rPr>
        <w:t>.</w:t>
      </w:r>
    </w:p>
    <w:p w14:paraId="211BC42C" w14:textId="77777777" w:rsidR="001A086E" w:rsidRPr="00486634" w:rsidRDefault="00FA4A73" w:rsidP="00486634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486634">
        <w:rPr>
          <w:rFonts w:ascii="Arial" w:hAnsi="Arial" w:cs="Arial"/>
          <w:b/>
          <w:bCs/>
          <w:sz w:val="32"/>
          <w:szCs w:val="32"/>
        </w:rPr>
        <w:t>3. ¿Cuál es el promedio de ventas?</w:t>
      </w:r>
    </w:p>
    <w:p w14:paraId="41417D70" w14:textId="24008347" w:rsidR="001A086E" w:rsidRPr="00486634" w:rsidRDefault="00FA4A73" w:rsidP="00486634">
      <w:pPr>
        <w:jc w:val="both"/>
        <w:rPr>
          <w:rFonts w:ascii="Arial" w:hAnsi="Arial" w:cs="Arial"/>
          <w:sz w:val="32"/>
          <w:szCs w:val="32"/>
        </w:rPr>
      </w:pPr>
      <w:r w:rsidRPr="00486634">
        <w:rPr>
          <w:rFonts w:ascii="Arial" w:hAnsi="Arial" w:cs="Arial"/>
          <w:sz w:val="32"/>
          <w:szCs w:val="32"/>
        </w:rPr>
        <w:t xml:space="preserve">El promedio de ventas de todos los productos es de </w:t>
      </w:r>
      <w:r w:rsidR="00D722DF" w:rsidRPr="00486634">
        <w:rPr>
          <w:rFonts w:ascii="Arial" w:hAnsi="Arial" w:cs="Arial"/>
          <w:sz w:val="32"/>
          <w:szCs w:val="32"/>
        </w:rPr>
        <w:t>“</w:t>
      </w:r>
      <w:r w:rsidRPr="00486634">
        <w:rPr>
          <w:rFonts w:ascii="Arial" w:hAnsi="Arial" w:cs="Arial"/>
          <w:sz w:val="32"/>
          <w:szCs w:val="32"/>
        </w:rPr>
        <w:t>1,495.83</w:t>
      </w:r>
      <w:r w:rsidR="00D722DF" w:rsidRPr="00486634">
        <w:rPr>
          <w:rFonts w:ascii="Arial" w:hAnsi="Arial" w:cs="Arial"/>
          <w:sz w:val="32"/>
          <w:szCs w:val="32"/>
        </w:rPr>
        <w:t>”</w:t>
      </w:r>
      <w:r w:rsidRPr="00486634">
        <w:rPr>
          <w:rFonts w:ascii="Arial" w:hAnsi="Arial" w:cs="Arial"/>
          <w:sz w:val="32"/>
          <w:szCs w:val="32"/>
        </w:rPr>
        <w:t>.</w:t>
      </w:r>
    </w:p>
    <w:p w14:paraId="08760709" w14:textId="77777777" w:rsidR="001A086E" w:rsidRPr="00486634" w:rsidRDefault="00FA4A73" w:rsidP="00486634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486634">
        <w:rPr>
          <w:rFonts w:ascii="Arial" w:hAnsi="Arial" w:cs="Arial"/>
          <w:b/>
          <w:bCs/>
          <w:sz w:val="32"/>
          <w:szCs w:val="32"/>
        </w:rPr>
        <w:t>4. ¿Existe mucha variación en las ventas?</w:t>
      </w:r>
    </w:p>
    <w:p w14:paraId="32F8937A" w14:textId="6DF832BA" w:rsidR="001A086E" w:rsidRPr="00486634" w:rsidRDefault="00FA4A73" w:rsidP="00486634">
      <w:pPr>
        <w:jc w:val="both"/>
        <w:rPr>
          <w:rFonts w:ascii="Arial" w:hAnsi="Arial" w:cs="Arial"/>
          <w:sz w:val="32"/>
          <w:szCs w:val="32"/>
        </w:rPr>
      </w:pPr>
      <w:r w:rsidRPr="00486634">
        <w:rPr>
          <w:rFonts w:ascii="Arial" w:hAnsi="Arial" w:cs="Arial"/>
          <w:sz w:val="32"/>
          <w:szCs w:val="32"/>
        </w:rPr>
        <w:t xml:space="preserve">Sí, existe una variación significativa en las ventas, ya que la </w:t>
      </w:r>
      <w:r w:rsidR="00D722DF" w:rsidRPr="00486634">
        <w:rPr>
          <w:rFonts w:ascii="Arial" w:hAnsi="Arial" w:cs="Arial"/>
          <w:sz w:val="32"/>
          <w:szCs w:val="32"/>
        </w:rPr>
        <w:t>“</w:t>
      </w:r>
      <w:r w:rsidRPr="00486634">
        <w:rPr>
          <w:rFonts w:ascii="Arial" w:hAnsi="Arial" w:cs="Arial"/>
          <w:sz w:val="32"/>
          <w:szCs w:val="32"/>
        </w:rPr>
        <w:t>desviación estándar</w:t>
      </w:r>
      <w:r w:rsidR="00D722DF" w:rsidRPr="00486634">
        <w:rPr>
          <w:rFonts w:ascii="Arial" w:hAnsi="Arial" w:cs="Arial"/>
          <w:sz w:val="32"/>
          <w:szCs w:val="32"/>
        </w:rPr>
        <w:t>”</w:t>
      </w:r>
      <w:r w:rsidRPr="00486634">
        <w:rPr>
          <w:rFonts w:ascii="Arial" w:hAnsi="Arial" w:cs="Arial"/>
          <w:sz w:val="32"/>
          <w:szCs w:val="32"/>
        </w:rPr>
        <w:t xml:space="preserve"> es de </w:t>
      </w:r>
      <w:r w:rsidR="00D722DF" w:rsidRPr="00486634">
        <w:rPr>
          <w:rFonts w:ascii="Arial" w:hAnsi="Arial" w:cs="Arial"/>
          <w:sz w:val="32"/>
          <w:szCs w:val="32"/>
        </w:rPr>
        <w:t>“</w:t>
      </w:r>
      <w:r w:rsidRPr="00486634">
        <w:rPr>
          <w:rFonts w:ascii="Arial" w:hAnsi="Arial" w:cs="Arial"/>
          <w:sz w:val="32"/>
          <w:szCs w:val="32"/>
        </w:rPr>
        <w:t>1,243.44</w:t>
      </w:r>
      <w:r w:rsidR="00D722DF" w:rsidRPr="00486634">
        <w:rPr>
          <w:rFonts w:ascii="Arial" w:hAnsi="Arial" w:cs="Arial"/>
          <w:sz w:val="32"/>
          <w:szCs w:val="32"/>
        </w:rPr>
        <w:t>”</w:t>
      </w:r>
      <w:r w:rsidRPr="00486634">
        <w:rPr>
          <w:rFonts w:ascii="Arial" w:hAnsi="Arial" w:cs="Arial"/>
          <w:sz w:val="32"/>
          <w:szCs w:val="32"/>
        </w:rPr>
        <w:t>, lo que indica que hay una alta variabilidad en las ventas de los productos.</w:t>
      </w:r>
    </w:p>
    <w:p w14:paraId="053E736F" w14:textId="77777777" w:rsidR="001A086E" w:rsidRPr="00486634" w:rsidRDefault="00FA4A73" w:rsidP="00486634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486634">
        <w:rPr>
          <w:rFonts w:ascii="Arial" w:hAnsi="Arial" w:cs="Arial"/>
          <w:b/>
          <w:bCs/>
          <w:sz w:val="32"/>
          <w:szCs w:val="32"/>
        </w:rPr>
        <w:t>5. ¿Qué producto debería promocionarse más según los datos?</w:t>
      </w:r>
    </w:p>
    <w:p w14:paraId="47DF2112" w14:textId="134AE2B1" w:rsidR="001A086E" w:rsidRPr="00486634" w:rsidRDefault="00FA4A73" w:rsidP="00486634">
      <w:pPr>
        <w:jc w:val="both"/>
        <w:rPr>
          <w:rFonts w:ascii="Arial" w:hAnsi="Arial" w:cs="Arial"/>
          <w:sz w:val="32"/>
          <w:szCs w:val="32"/>
        </w:rPr>
      </w:pPr>
      <w:r w:rsidRPr="00486634">
        <w:rPr>
          <w:rFonts w:ascii="Arial" w:hAnsi="Arial" w:cs="Arial"/>
          <w:sz w:val="32"/>
          <w:szCs w:val="32"/>
        </w:rPr>
        <w:t xml:space="preserve">El producto que debería promocionarse </w:t>
      </w:r>
      <w:proofErr w:type="spellStart"/>
      <w:r w:rsidRPr="00486634">
        <w:rPr>
          <w:rFonts w:ascii="Arial" w:hAnsi="Arial" w:cs="Arial"/>
          <w:sz w:val="32"/>
          <w:szCs w:val="32"/>
        </w:rPr>
        <w:t>más</w:t>
      </w:r>
      <w:proofErr w:type="spellEnd"/>
      <w:r w:rsidRPr="00486634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86634">
        <w:rPr>
          <w:rFonts w:ascii="Arial" w:hAnsi="Arial" w:cs="Arial"/>
          <w:sz w:val="32"/>
          <w:szCs w:val="32"/>
        </w:rPr>
        <w:t>sería</w:t>
      </w:r>
      <w:proofErr w:type="spellEnd"/>
      <w:r w:rsidRPr="00486634">
        <w:rPr>
          <w:rFonts w:ascii="Arial" w:hAnsi="Arial" w:cs="Arial"/>
          <w:sz w:val="32"/>
          <w:szCs w:val="32"/>
        </w:rPr>
        <w:t xml:space="preserve"> </w:t>
      </w:r>
      <w:r w:rsidR="00486634">
        <w:rPr>
          <w:rFonts w:ascii="Arial" w:hAnsi="Arial" w:cs="Arial"/>
          <w:sz w:val="32"/>
          <w:szCs w:val="32"/>
        </w:rPr>
        <w:t>“</w:t>
      </w:r>
      <w:r w:rsidRPr="00486634">
        <w:rPr>
          <w:rFonts w:ascii="Arial" w:hAnsi="Arial" w:cs="Arial"/>
          <w:sz w:val="32"/>
          <w:szCs w:val="32"/>
        </w:rPr>
        <w:t>Producto D</w:t>
      </w:r>
      <w:r w:rsidR="00486634">
        <w:rPr>
          <w:rFonts w:ascii="Arial" w:hAnsi="Arial" w:cs="Arial"/>
          <w:sz w:val="32"/>
          <w:szCs w:val="32"/>
        </w:rPr>
        <w:t>”</w:t>
      </w:r>
      <w:r w:rsidRPr="00486634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486634">
        <w:rPr>
          <w:rFonts w:ascii="Arial" w:hAnsi="Arial" w:cs="Arial"/>
          <w:sz w:val="32"/>
          <w:szCs w:val="32"/>
        </w:rPr>
        <w:t>ya</w:t>
      </w:r>
      <w:proofErr w:type="spellEnd"/>
      <w:r w:rsidRPr="00486634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486634">
        <w:rPr>
          <w:rFonts w:ascii="Arial" w:hAnsi="Arial" w:cs="Arial"/>
          <w:sz w:val="32"/>
          <w:szCs w:val="32"/>
        </w:rPr>
        <w:t>que</w:t>
      </w:r>
      <w:proofErr w:type="spellEnd"/>
      <w:r w:rsidRPr="00486634">
        <w:rPr>
          <w:rFonts w:ascii="Arial" w:hAnsi="Arial" w:cs="Arial"/>
          <w:sz w:val="32"/>
          <w:szCs w:val="32"/>
        </w:rPr>
        <w:t xml:space="preserve"> es el que ha generado mayores ventas.</w:t>
      </w:r>
    </w:p>
    <w:sectPr w:rsidR="001A086E" w:rsidRPr="004866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2474106">
    <w:abstractNumId w:val="8"/>
  </w:num>
  <w:num w:numId="2" w16cid:durableId="30350075">
    <w:abstractNumId w:val="6"/>
  </w:num>
  <w:num w:numId="3" w16cid:durableId="61491382">
    <w:abstractNumId w:val="5"/>
  </w:num>
  <w:num w:numId="4" w16cid:durableId="1067149907">
    <w:abstractNumId w:val="4"/>
  </w:num>
  <w:num w:numId="5" w16cid:durableId="511795291">
    <w:abstractNumId w:val="7"/>
  </w:num>
  <w:num w:numId="6" w16cid:durableId="1098673829">
    <w:abstractNumId w:val="3"/>
  </w:num>
  <w:num w:numId="7" w16cid:durableId="1885405985">
    <w:abstractNumId w:val="2"/>
  </w:num>
  <w:num w:numId="8" w16cid:durableId="477378323">
    <w:abstractNumId w:val="1"/>
  </w:num>
  <w:num w:numId="9" w16cid:durableId="53191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77A"/>
    <w:rsid w:val="0015074B"/>
    <w:rsid w:val="001A086E"/>
    <w:rsid w:val="0029639D"/>
    <w:rsid w:val="00326F90"/>
    <w:rsid w:val="00486634"/>
    <w:rsid w:val="00AA1D8D"/>
    <w:rsid w:val="00B47730"/>
    <w:rsid w:val="00CB0664"/>
    <w:rsid w:val="00D722DF"/>
    <w:rsid w:val="00DA44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014118"/>
  <w14:defaultImageDpi w14:val="300"/>
  <w15:docId w15:val="{ECFCC509-3956-4FFA-8691-5917EF58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157</Words>
  <Characters>866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Espinoza</cp:lastModifiedBy>
  <cp:revision>2</cp:revision>
  <dcterms:created xsi:type="dcterms:W3CDTF">2026-03-07T02:54:00Z</dcterms:created>
  <dcterms:modified xsi:type="dcterms:W3CDTF">2026-03-07T02:54:00Z</dcterms:modified>
  <cp:category/>
</cp:coreProperties>
</file>